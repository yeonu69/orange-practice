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오렌지로 데이터 탐험하기</w:t>
      </w:r>
    </w:p>
    <w:p>
      <w:r>
        <w:rPr>
          <w:b/>
          <w:i w:val="0"/>
          <w:color w:val="555555"/>
          <w:sz w:val="26"/>
        </w:rPr>
        <w:t>학생용 활동지</w:t>
      </w:r>
    </w:p>
    <w:p>
      <w:r>
        <w:rPr>
          <w:b w:val="0"/>
          <w:i w:val="0"/>
        </w:rPr>
        <w:t>이름: ______________     날짜: ______________</w:t>
      </w:r>
    </w:p>
    <w:p>
      <w:r>
        <w:rPr>
          <w:b w:val="0"/>
          <w:i w:val="0"/>
          <w:color w:val="555555"/>
        </w:rPr>
        <w:t>오렌지(Orange) 프로그램으로 데이터를 불러와 그래프를 그리고, 숨은 규칙을 찾아 미래를 예측해 봅시다. 이 데이터는 연습을 위해 만든 가상 데이터이며, 실제 측정값이 아닙니다.</w:t>
      </w:r>
    </w:p>
    <w:p>
      <w:pPr>
        <w:pStyle w:val="Heading1"/>
      </w:pPr>
      <w:r>
        <w:t>준비: 데이터 불러오기</w:t>
      </w:r>
    </w:p>
    <w:p>
      <w:r>
        <w:rPr>
          <w:b w:val="0"/>
          <w:i w:val="0"/>
        </w:rPr>
        <w:t>1. 오렌지를 켜고 왼쪽 위젯 목록에서 File을 캔버스로 끌어옵니다.</w:t>
      </w:r>
    </w:p>
    <w:p>
      <w:r>
        <w:rPr>
          <w:b w:val="0"/>
          <w:i w:val="0"/>
        </w:rPr>
        <w:t>2. File을 더블클릭하고, 폴더 모양 버튼을 눌러 CSV 파일을 고릅니다.</w:t>
      </w:r>
    </w:p>
    <w:p>
      <w:r>
        <w:rPr>
          <w:b w:val="0"/>
          <w:i w:val="0"/>
        </w:rPr>
        <w:t>3. Data Table 위젯을 끌어와 File과 선으로 연결하고, 표를 열어 봅니다.</w:t>
      </w:r>
    </w:p>
    <w:p>
      <w:pPr>
        <w:ind w:left="283"/>
      </w:pPr>
      <w:r>
        <w:t>행(데이터 개수)은 몇 개인가요?  ______개</w:t>
      </w:r>
    </w:p>
    <w:p>
      <w:pPr>
        <w:ind w:left="510"/>
      </w:pPr>
      <w:r>
        <w:t>____________________________________________________</w:t>
      </w:r>
    </w:p>
    <w:p>
      <w:pPr>
        <w:ind w:left="283"/>
      </w:pPr>
      <w:r>
        <w:t>열(항목)에는 무엇무엇이 있나요?</w:t>
      </w:r>
    </w:p>
    <w:p>
      <w:pPr>
        <w:ind w:left="510"/>
      </w:pPr>
      <w:r>
        <w:t>____________________________________________________</w:t>
      </w:r>
    </w:p>
    <w:p>
      <w:pPr>
        <w:pStyle w:val="Heading1"/>
      </w:pPr>
      <w:r>
        <w:t>활동 1. 기온과 아이스크림  (1_아이스크림_기온.csv)</w:t>
      </w:r>
    </w:p>
    <w:p>
      <w:pPr>
        <w:pStyle w:val="Heading2"/>
      </w:pPr>
      <w:r>
        <w:t>1-1. 눈으로 관계 찾기</w:t>
      </w:r>
    </w:p>
    <w:p>
      <w:r>
        <w:rPr>
          <w:b w:val="0"/>
          <w:i w:val="0"/>
        </w:rPr>
        <w:t>File에 Scatter Plot을 연결합니다. X축은 최고기온, Y축은 아이스크림판매량으로 놓습니다.</w:t>
      </w:r>
    </w:p>
    <w:p>
      <w:r>
        <w:rPr>
          <w:b w:val="0"/>
          <w:i w:val="0"/>
        </w:rPr>
        <w:t>기온이 오르면 판매량은?   □ 늘어난다   □ 줄어든다   □ 관계없다</w:t>
      </w:r>
    </w:p>
    <w:p>
      <w:pPr>
        <w:ind w:left="283"/>
      </w:pPr>
      <w:r>
        <w:t>점들은 어떤 모양으로 모여 있나요?</w:t>
      </w:r>
    </w:p>
    <w:p>
      <w:pPr>
        <w:ind w:left="510"/>
      </w:pPr>
      <w:r>
        <w:t>____________________________________________________</w:t>
      </w:r>
    </w:p>
    <w:p>
      <w:pPr>
        <w:pStyle w:val="Heading2"/>
      </w:pPr>
      <w:r>
        <w:t>1-2. 색으로 숨은 이유 찾기</w:t>
      </w:r>
    </w:p>
    <w:p>
      <w:r>
        <w:rPr>
          <w:b w:val="0"/>
          <w:i w:val="0"/>
        </w:rPr>
        <w:t>Scatter Plot의 Color를 주말로 바꿉니다.</w:t>
      </w:r>
    </w:p>
    <w:p>
      <w:pPr>
        <w:ind w:left="283"/>
      </w:pPr>
      <w:r>
        <w:t>같은 기온에서 주말과 평일 중 어느 쪽 점이 더 위에 있나요?  ____________</w:t>
      </w:r>
    </w:p>
    <w:p>
      <w:pPr>
        <w:ind w:left="510"/>
      </w:pPr>
      <w:r>
        <w:t>____________________________________________________</w:t>
      </w:r>
    </w:p>
    <w:p>
      <w:pPr>
        <w:pStyle w:val="Heading2"/>
      </w:pPr>
      <w:r>
        <w:t>1-3. 비 오는 날은?</w:t>
      </w:r>
    </w:p>
    <w:p>
      <w:r>
        <w:rPr>
          <w:b w:val="0"/>
          <w:i w:val="0"/>
        </w:rPr>
        <w:t>Scatter Plot의 X축을 강수량으로 바꿉니다.</w:t>
      </w:r>
    </w:p>
    <w:p>
      <w:pPr>
        <w:ind w:left="283"/>
      </w:pPr>
      <w:r>
        <w:t>비가 많이 오면 판매량은 어떻게 되나요?</w:t>
      </w:r>
    </w:p>
    <w:p>
      <w:pPr>
        <w:ind w:left="510"/>
      </w:pPr>
      <w:r>
        <w:t>____________________________________________________</w:t>
      </w:r>
    </w:p>
    <w:p>
      <w:pPr>
        <w:pStyle w:val="Heading2"/>
      </w:pPr>
      <w:r>
        <w:t>1-4. 상자그림</w:t>
      </w:r>
    </w:p>
    <w:p>
      <w:r>
        <w:rPr>
          <w:b w:val="0"/>
          <w:i w:val="0"/>
        </w:rPr>
        <w:t>File에 Box Plot을 연결합니다. Variable은 아이스크림판매량, Subgroups는 주말로 놓습니다.</w:t>
      </w:r>
    </w:p>
    <w:p>
      <w:pPr>
        <w:ind w:left="283"/>
      </w:pPr>
      <w:r>
        <w:t>중앙값이 더 큰 쪽은?  ____________</w:t>
      </w:r>
    </w:p>
    <w:p>
      <w:pPr>
        <w:ind w:left="510"/>
      </w:pPr>
      <w:r>
        <w:t>____________________________________________________</w:t>
      </w:r>
    </w:p>
    <w:p>
      <w:pPr>
        <w:pStyle w:val="Heading2"/>
      </w:pPr>
      <w:r>
        <w:t>1-5. 예측 만들기</w:t>
      </w:r>
    </w:p>
    <w:p>
      <w:r>
        <w:rPr>
          <w:b w:val="0"/>
          <w:i w:val="0"/>
        </w:rPr>
        <w:t>1. File에 Linear Regression을 연결합니다.</w:t>
      </w:r>
    </w:p>
    <w:p>
      <w:r>
        <w:rPr>
          <w:b w:val="0"/>
          <w:i w:val="0"/>
        </w:rPr>
        <w:t>2. Select Columns를 File 뒤에 놓고 맞힐 것(Target)은 아이스크림판매량, 단서(Features)는 최고기온으로 정합니다.</w:t>
      </w:r>
    </w:p>
    <w:p>
      <w:r>
        <w:rPr>
          <w:b w:val="0"/>
          <w:i w:val="0"/>
        </w:rPr>
        <w:t>3. File에 Predictions를 연결하고, Linear Regression도 Predictions에 연결합니다.</w:t>
      </w:r>
    </w:p>
    <w:p>
      <w:pPr>
        <w:ind w:left="283"/>
      </w:pPr>
      <w:r>
        <w:t>내일 최고기온이 35℃라면 아이스크림은 약 몇 개 팔릴까요?  약 ______개</w:t>
      </w:r>
    </w:p>
    <w:p>
      <w:pPr>
        <w:ind w:left="510"/>
      </w:pPr>
      <w:r>
        <w:t>____________________________________________________</w:t>
      </w:r>
    </w:p>
    <w:p>
      <w:pPr>
        <w:ind w:left="283"/>
      </w:pPr>
      <w:r>
        <w:t>단서를 최고기온, 주말, 강수량 세 개로 늘리면 예측이 더 잘 맞을까요? 직접 해 보고 써 봅시다.</w:t>
      </w:r>
    </w:p>
    <w:p>
      <w:pPr>
        <w:ind w:left="510"/>
      </w:pPr>
      <w:r>
        <w:t>____________________________________________________</w:t>
      </w:r>
    </w:p>
    <w:p>
      <w:pPr>
        <w:ind w:left="510"/>
      </w:pPr>
      <w:r>
        <w:t>____________________________________________________</w:t>
      </w:r>
    </w:p>
    <w:p>
      <w:pPr>
        <w:pStyle w:val="Heading1"/>
      </w:pPr>
      <w:r>
        <w:t>활동 2. 생활습관과 수학점수  (2_생활습관_수학점수.csv)</w:t>
      </w:r>
    </w:p>
    <w:p>
      <w:pPr>
        <w:pStyle w:val="Heading2"/>
      </w:pPr>
      <w:r>
        <w:t>2-1. 짝꿍 그래프</w:t>
      </w:r>
    </w:p>
    <w:p>
      <w:r>
        <w:rPr>
          <w:b w:val="0"/>
          <w:i w:val="0"/>
        </w:rPr>
        <w:t>File에 Correlations 위젯을 연결합니다. 상관이 가장 높은 짝 3개를 적어 봅시다.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rHeight w:val="510"/>
        </w:trPr>
        <w:tc>
          <w:tcPr>
            <w:tcW w:type="dxa" w:w="1134"/>
            <w:shd w:val="clear" w:color="auto" w:fill="FCE5CD"/>
          </w:tcPr>
          <w:p>
            <w:r/>
            <w:r>
              <w:rPr>
                <w:b/>
              </w:rPr>
              <w:t>순위</w:t>
            </w:r>
          </w:p>
        </w:tc>
        <w:tc>
          <w:tcPr>
            <w:tcW w:type="dxa" w:w="5102"/>
            <w:shd w:val="clear" w:color="auto" w:fill="FCE5CD"/>
          </w:tcPr>
          <w:p>
            <w:r/>
            <w:r>
              <w:rPr>
                <w:b/>
              </w:rPr>
              <w:t>짝</w:t>
            </w:r>
          </w:p>
        </w:tc>
        <w:tc>
          <w:tcPr>
            <w:tcW w:type="dxa" w:w="2268"/>
            <w:shd w:val="clear" w:color="auto" w:fill="FCE5CD"/>
          </w:tcPr>
          <w:p>
            <w:r/>
            <w:r>
              <w:rPr>
                <w:b/>
              </w:rPr>
              <w:t>상관 값</w:t>
            </w:r>
          </w:p>
        </w:tc>
      </w:tr>
      <w:tr>
        <w:trPr>
          <w:trHeight w:val="510"/>
        </w:trPr>
        <w:tc>
          <w:tcPr>
            <w:tcW w:type="dxa" w:w="1134"/>
          </w:tcPr>
          <w:p>
            <w:r>
              <w:t>1</w:t>
            </w:r>
          </w:p>
        </w:tc>
        <w:tc>
          <w:tcPr>
            <w:tcW w:type="dxa" w:w="5102"/>
          </w:tcPr>
          <w:p>
            <w:r/>
          </w:p>
        </w:tc>
        <w:tc>
          <w:tcPr>
            <w:tcW w:type="dxa" w:w="2268"/>
          </w:tcPr>
          <w:p>
            <w:r/>
          </w:p>
        </w:tc>
      </w:tr>
      <w:tr>
        <w:trPr>
          <w:trHeight w:val="510"/>
        </w:trPr>
        <w:tc>
          <w:tcPr>
            <w:tcW w:type="dxa" w:w="1134"/>
          </w:tcPr>
          <w:p>
            <w:r>
              <w:t>2</w:t>
            </w:r>
          </w:p>
        </w:tc>
        <w:tc>
          <w:tcPr>
            <w:tcW w:type="dxa" w:w="5102"/>
          </w:tcPr>
          <w:p>
            <w:r/>
          </w:p>
        </w:tc>
        <w:tc>
          <w:tcPr>
            <w:tcW w:type="dxa" w:w="2268"/>
          </w:tcPr>
          <w:p>
            <w:r/>
          </w:p>
        </w:tc>
      </w:tr>
      <w:tr>
        <w:trPr>
          <w:trHeight w:val="510"/>
        </w:trPr>
        <w:tc>
          <w:tcPr>
            <w:tcW w:type="dxa" w:w="1134"/>
          </w:tcPr>
          <w:p>
            <w:r>
              <w:t>3</w:t>
            </w:r>
          </w:p>
        </w:tc>
        <w:tc>
          <w:tcPr>
            <w:tcW w:type="dxa" w:w="5102"/>
          </w:tcPr>
          <w:p>
            <w:r/>
          </w:p>
        </w:tc>
        <w:tc>
          <w:tcPr>
            <w:tcW w:type="dxa" w:w="2268"/>
          </w:tcPr>
          <w:p>
            <w:r/>
          </w:p>
        </w:tc>
      </w:tr>
    </w:tbl>
    <w:p/>
    <w:p>
      <w:pPr>
        <w:pStyle w:val="Heading2"/>
      </w:pPr>
      <w:r>
        <w:t>2-2. 가설 세우기</w:t>
      </w:r>
    </w:p>
    <w:p>
      <w:r>
        <w:rPr>
          <w:b w:val="0"/>
          <w:i w:val="0"/>
        </w:rPr>
        <w:t>내 생각을 먼저 적고, 그래프로 확인합니다.</w:t>
      </w:r>
    </w:p>
    <w:p>
      <w:r>
        <w:rPr>
          <w:b w:val="0"/>
          <w:i w:val="0"/>
        </w:rPr>
        <w:t>내 가설:  “__________이(가) __________할수록 수학점수는 __________한다.”</w:t>
      </w:r>
    </w:p>
    <w:p>
      <w:r>
        <w:rPr>
          <w:b w:val="0"/>
          <w:i w:val="0"/>
        </w:rPr>
        <w:t>Scatter Plot으로 확인한 결과:   □ 맞았다   □ 틀렸다   □ 잘 모르겠다</w:t>
      </w:r>
    </w:p>
    <w:p>
      <w:pPr>
        <w:pStyle w:val="Heading2"/>
      </w:pPr>
      <w:r>
        <w:t>2-3. 게임시간과 스마트폰시간</w:t>
      </w:r>
    </w:p>
    <w:p>
      <w:pPr>
        <w:ind w:left="283"/>
      </w:pPr>
      <w:r>
        <w:t>Scatter Plot으로 두 값을 비교하면 어떤 관계인가요?</w:t>
      </w:r>
    </w:p>
    <w:p>
      <w:pPr>
        <w:ind w:left="510"/>
      </w:pPr>
      <w:r>
        <w:t>____________________________________________________</w:t>
      </w:r>
    </w:p>
    <w:p>
      <w:pPr>
        <w:pStyle w:val="Heading2"/>
      </w:pPr>
      <w:r>
        <w:t>2-4. 생각해 보기</w:t>
      </w:r>
    </w:p>
    <w:p>
      <w:pPr>
        <w:ind w:left="283"/>
      </w:pPr>
      <w:r>
        <w:t>공부를 많이 하면 점수가 오르는 것처럼 보입니다. 그래도 “공부 때문에 점수가 올랐다”고 확실히 말할 수 있을까요? 다른 이유가 있을 수 있나요?</w:t>
      </w:r>
    </w:p>
    <w:p>
      <w:pPr>
        <w:ind w:left="510"/>
      </w:pPr>
      <w:r>
        <w:t>____________________________________________________</w:t>
      </w:r>
    </w:p>
    <w:p>
      <w:pPr>
        <w:ind w:left="510"/>
      </w:pPr>
      <w:r>
        <w:t>____________________________________________________</w:t>
      </w:r>
    </w:p>
    <w:p>
      <w:pPr>
        <w:pStyle w:val="Heading1"/>
      </w:pPr>
      <w:r>
        <w:t>활동 3. 내 몸의 숨은 규칙  (3_신체데이터.csv)</w:t>
      </w:r>
    </w:p>
    <w:p>
      <w:pPr>
        <w:ind w:left="283"/>
      </w:pPr>
      <w:r>
        <w:t>Distributions로 키의 분포를 봅니다. 가장 많은 사람이 모여 있는 키 구간은?  ____________</w:t>
      </w:r>
    </w:p>
    <w:p>
      <w:pPr>
        <w:ind w:left="510"/>
      </w:pPr>
      <w:r>
        <w:t>____________________________________________________</w:t>
      </w:r>
    </w:p>
    <w:p>
      <w:pPr>
        <w:ind w:left="283"/>
      </w:pPr>
      <w:r>
        <w:t>Scatter Plot으로 키(X)와 발크기(Y)를 그리고 Color를 성별로 바꾸면 달라지는 점은?</w:t>
      </w:r>
    </w:p>
    <w:p>
      <w:pPr>
        <w:ind w:left="510"/>
      </w:pPr>
      <w:r>
        <w:t>____________________________________________________</w:t>
      </w:r>
    </w:p>
    <w:p>
      <w:pPr>
        <w:ind w:left="283"/>
      </w:pPr>
      <w:r>
        <w:t>Linear Regression으로 키를 단서로 발크기를 예측합니다. 키 160cm인 친구의 발크기는 약 ______mm일까요?</w:t>
      </w:r>
    </w:p>
    <w:p>
      <w:pPr>
        <w:ind w:left="510"/>
      </w:pPr>
      <w:r>
        <w:t>____________________________________________________</w:t>
      </w:r>
    </w:p>
    <w:p>
      <w:pPr>
        <w:pStyle w:val="Heading1"/>
      </w:pPr>
      <w:r>
        <w:t>활동 4. 동물 능력치  (4_동물_능력치.csv)</w:t>
      </w:r>
    </w:p>
    <w:p>
      <w:pPr>
        <w:ind w:left="283"/>
      </w:pPr>
      <w:r>
        <w:t>Bar Plot으로 최고속도(최고속도kmh)가 가장 큰 동물 3종은?  ______________________</w:t>
      </w:r>
    </w:p>
    <w:p>
      <w:pPr>
        <w:ind w:left="510"/>
      </w:pPr>
      <w:r>
        <w:t>____________________________________________________</w:t>
      </w:r>
    </w:p>
    <w:p>
      <w:pPr>
        <w:ind w:left="283"/>
      </w:pPr>
      <w:r>
        <w:t>Box Plot으로 분류별 수명(수명년)을 비교합니다. 수명이 가장 긴 분류는?  ____________</w:t>
      </w:r>
    </w:p>
    <w:p>
      <w:pPr>
        <w:ind w:left="510"/>
      </w:pPr>
      <w:r>
        <w:t>____________________________________________________</w:t>
      </w:r>
    </w:p>
    <w:p>
      <w:pPr>
        <w:ind w:left="283"/>
      </w:pPr>
      <w:r>
        <w:t>Scatter Plot으로 몸무게(몸무게kg)와 수명(수명년)을 그려 봅니다. 그래프가 왜 한쪽으로 쏠려 보일까요?</w:t>
      </w:r>
    </w:p>
    <w:p>
      <w:pPr>
        <w:ind w:left="510"/>
      </w:pPr>
      <w:r>
        <w:t>____________________________________________________</w:t>
      </w:r>
    </w:p>
    <w:p>
      <w:pPr>
        <w:ind w:left="283"/>
      </w:pPr>
      <w:r>
        <w:t>k-Means(클러스터 개수 3)로 동물을 묶어 보고, 같은 무리끼리의 공통점을 찾아 써 봅시다.</w:t>
      </w:r>
    </w:p>
    <w:p>
      <w:pPr>
        <w:ind w:left="510"/>
      </w:pPr>
      <w:r>
        <w:t>____________________________________________________</w:t>
      </w:r>
    </w:p>
    <w:p>
      <w:pPr>
        <w:ind w:left="510"/>
      </w:pPr>
      <w:r>
        <w:t>____________________________________________________</w:t>
      </w:r>
    </w:p>
    <w:p>
      <w:pPr>
        <w:pStyle w:val="Heading1"/>
      </w:pPr>
      <w:r>
        <w:t>마무리: 나만의 발견</w:t>
      </w:r>
    </w:p>
    <w:p>
      <w:pPr>
        <w:ind w:left="283"/>
      </w:pPr>
      <w:r>
        <w:t>오늘 가장 놀라웠던 그래프와 그 이유를 써 봅시다.</w:t>
      </w:r>
    </w:p>
    <w:p>
      <w:pPr>
        <w:ind w:left="510"/>
      </w:pPr>
      <w:r>
        <w:t>____________________________________________________</w:t>
      </w:r>
    </w:p>
    <w:p>
      <w:pPr>
        <w:ind w:left="510"/>
      </w:pPr>
      <w:r>
        <w:t>____________________________________________________</w:t>
      </w:r>
    </w:p>
    <w:p>
      <w:pPr>
        <w:ind w:left="510"/>
      </w:pPr>
      <w:r>
        <w:t>____________________________________________________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12" w:lineRule="auto"/>
    </w:pPr>
    <w:rPr>
      <w:rFonts w:ascii="맑은 고딕" w:hAnsi="맑은 고딕" w:eastAsia="맑은 고딕" w:cs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0"/>
      <w:outlineLvl w:val="0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D96A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0"/>
      <w:outlineLvl w:val="1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33333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 w:cs="맑은 고딕"/>
      <w:b/>
      <w:color w:val="D96A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 w:cs="맑은 고딕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